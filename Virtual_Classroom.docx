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A43" w:rsidRPr="009C475B" w:rsidRDefault="007D4CA6" w:rsidP="009C475B">
      <w:pPr>
        <w:jc w:val="center"/>
        <w:rPr>
          <w:rFonts w:ascii="Berlin Sans FB Demi" w:hAnsi="Berlin Sans FB Demi"/>
          <w:b/>
          <w:sz w:val="44"/>
          <w:u w:val="single"/>
        </w:rPr>
      </w:pPr>
      <w:r w:rsidRPr="009C475B">
        <w:rPr>
          <w:rFonts w:ascii="Berlin Sans FB Demi" w:hAnsi="Berlin Sans FB Demi"/>
          <w:b/>
          <w:sz w:val="44"/>
          <w:u w:val="single"/>
        </w:rPr>
        <w:t>Virtual Classroom - Database Project Documentation</w:t>
      </w:r>
    </w:p>
    <w:p w:rsid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</w:p>
    <w:p w:rsid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</w:p>
    <w:p w:rsidR="00AD5A43" w:rsidRPr="009C475B" w:rsidRDefault="007D4CA6" w:rsidP="009C475B">
      <w:pPr>
        <w:rPr>
          <w:rFonts w:ascii="Times New Roman" w:hAnsi="Times New Roman" w:cs="Times New Roman"/>
          <w:b/>
          <w:sz w:val="28"/>
          <w:u w:val="single"/>
        </w:rPr>
      </w:pPr>
      <w:r w:rsidRPr="009C475B">
        <w:rPr>
          <w:rFonts w:ascii="Times New Roman" w:hAnsi="Times New Roman" w:cs="Times New Roman"/>
          <w:b/>
          <w:sz w:val="28"/>
          <w:u w:val="single"/>
        </w:rPr>
        <w:t>1. Introduction</w:t>
      </w:r>
      <w:r w:rsidR="009C475B">
        <w:rPr>
          <w:rFonts w:ascii="Times New Roman" w:hAnsi="Times New Roman" w:cs="Times New Roman"/>
          <w:b/>
          <w:sz w:val="28"/>
          <w:u w:val="single"/>
        </w:rPr>
        <w:t>:</w:t>
      </w:r>
    </w:p>
    <w:p w:rsidR="00AD5A43" w:rsidRDefault="007D4CA6">
      <w:r>
        <w:t>The Virtual Classroom project is designed to simulate a digital academic environment where students, instructors, and administrators interact through a relational database. This system manages students, instructors, courses, enrollments, materials, attendance, and performance records. The project is implemented using SQL with robust normalization and relational integrity.</w:t>
      </w:r>
    </w:p>
    <w:p w:rsid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</w:p>
    <w:p w:rsidR="00AD5A43" w:rsidRPr="009C475B" w:rsidRDefault="007D4CA6" w:rsidP="009C475B">
      <w:pPr>
        <w:rPr>
          <w:rFonts w:ascii="Times New Roman" w:hAnsi="Times New Roman" w:cs="Times New Roman"/>
          <w:b/>
          <w:sz w:val="28"/>
          <w:u w:val="single"/>
        </w:rPr>
      </w:pPr>
      <w:r w:rsidRPr="009C475B">
        <w:rPr>
          <w:rFonts w:ascii="Times New Roman" w:hAnsi="Times New Roman" w:cs="Times New Roman"/>
          <w:b/>
          <w:sz w:val="28"/>
          <w:u w:val="single"/>
        </w:rPr>
        <w:t>2. Database Schema Overview</w:t>
      </w:r>
      <w:r w:rsidR="009C475B">
        <w:rPr>
          <w:rFonts w:ascii="Times New Roman" w:hAnsi="Times New Roman" w:cs="Times New Roman"/>
          <w:b/>
          <w:sz w:val="28"/>
          <w:u w:val="single"/>
        </w:rPr>
        <w:t>:</w:t>
      </w:r>
    </w:p>
    <w:p w:rsidR="00AD5A43" w:rsidRDefault="007D4CA6">
      <w:r>
        <w:t>The following entities are part of the database schema for the Virtual Classroom system:</w:t>
      </w:r>
    </w:p>
    <w:p w:rsidR="00AD5A43" w:rsidRDefault="007D4CA6">
      <w:pPr>
        <w:pStyle w:val="Heading3"/>
      </w:pPr>
      <w:r>
        <w:t>Students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student_id</w:t>
      </w:r>
      <w:proofErr w:type="spellEnd"/>
      <w:r>
        <w:t xml:space="preserve"> (Primary Key)</w:t>
      </w:r>
    </w:p>
    <w:p w:rsidR="00AD5A43" w:rsidRDefault="007D4CA6">
      <w:pPr>
        <w:pStyle w:val="ListBullet"/>
      </w:pPr>
      <w:r>
        <w:t>- name</w:t>
      </w:r>
    </w:p>
    <w:p w:rsidR="00AD5A43" w:rsidRDefault="007D4CA6">
      <w:pPr>
        <w:pStyle w:val="ListBullet"/>
      </w:pPr>
      <w:r>
        <w:t>- email (Unique)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batch_year</w:t>
      </w:r>
      <w:proofErr w:type="spellEnd"/>
    </w:p>
    <w:p w:rsidR="00AD5A43" w:rsidRDefault="007D4CA6">
      <w:pPr>
        <w:pStyle w:val="Heading3"/>
      </w:pPr>
      <w:r>
        <w:t>Instructors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instructor_id</w:t>
      </w:r>
      <w:proofErr w:type="spellEnd"/>
      <w:r>
        <w:t xml:space="preserve"> (Primary Key)</w:t>
      </w:r>
    </w:p>
    <w:p w:rsidR="00AD5A43" w:rsidRDefault="007D4CA6">
      <w:pPr>
        <w:pStyle w:val="ListBullet"/>
      </w:pPr>
      <w:r>
        <w:t>- name</w:t>
      </w:r>
    </w:p>
    <w:p w:rsidR="00AD5A43" w:rsidRDefault="007D4CA6">
      <w:pPr>
        <w:pStyle w:val="ListBullet"/>
      </w:pPr>
      <w:r>
        <w:t>- email (Unique)</w:t>
      </w:r>
    </w:p>
    <w:p w:rsidR="00AD5A43" w:rsidRDefault="007D4CA6">
      <w:pPr>
        <w:pStyle w:val="ListBullet"/>
      </w:pPr>
      <w:r>
        <w:t>- department</w:t>
      </w:r>
    </w:p>
    <w:p w:rsidR="00AD5A43" w:rsidRDefault="007D4CA6">
      <w:pPr>
        <w:pStyle w:val="Heading3"/>
      </w:pPr>
      <w:r>
        <w:t>Courses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course_id</w:t>
      </w:r>
      <w:proofErr w:type="spellEnd"/>
      <w:r>
        <w:t xml:space="preserve"> (Primary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course_name</w:t>
      </w:r>
      <w:proofErr w:type="spellEnd"/>
    </w:p>
    <w:p w:rsidR="00AD5A43" w:rsidRDefault="007D4CA6">
      <w:pPr>
        <w:pStyle w:val="ListBullet"/>
      </w:pPr>
      <w:r>
        <w:t xml:space="preserve">- </w:t>
      </w:r>
      <w:proofErr w:type="spellStart"/>
      <w:r>
        <w:t>instructor_id</w:t>
      </w:r>
      <w:proofErr w:type="spellEnd"/>
      <w:r>
        <w:t xml:space="preserve"> (Foreign Key)</w:t>
      </w:r>
    </w:p>
    <w:p w:rsidR="00AD5A43" w:rsidRDefault="007D4CA6">
      <w:pPr>
        <w:pStyle w:val="Heading3"/>
      </w:pPr>
      <w:r>
        <w:t>Enrollments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enrollment_id</w:t>
      </w:r>
      <w:proofErr w:type="spellEnd"/>
      <w:r>
        <w:t xml:space="preserve"> (Primary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student_id</w:t>
      </w:r>
      <w:proofErr w:type="spellEnd"/>
      <w:r>
        <w:t xml:space="preserve"> (Foreign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course_id</w:t>
      </w:r>
      <w:proofErr w:type="spellEnd"/>
      <w:r>
        <w:t xml:space="preserve"> (Foreign Key)</w:t>
      </w:r>
    </w:p>
    <w:p w:rsidR="00AD5A43" w:rsidRDefault="007D4CA6">
      <w:pPr>
        <w:pStyle w:val="Heading3"/>
      </w:pPr>
      <w:r>
        <w:lastRenderedPageBreak/>
        <w:t>Materials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material_id</w:t>
      </w:r>
      <w:proofErr w:type="spellEnd"/>
      <w:r>
        <w:t xml:space="preserve"> (Primary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course_id</w:t>
      </w:r>
      <w:proofErr w:type="spellEnd"/>
      <w:r>
        <w:t xml:space="preserve"> (Foreign Key)</w:t>
      </w:r>
    </w:p>
    <w:p w:rsidR="00AD5A43" w:rsidRDefault="007D4CA6">
      <w:pPr>
        <w:pStyle w:val="ListBullet"/>
      </w:pPr>
      <w:r>
        <w:t>- title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file_link</w:t>
      </w:r>
      <w:proofErr w:type="spellEnd"/>
    </w:p>
    <w:p w:rsidR="00AD5A43" w:rsidRDefault="007D4CA6">
      <w:pPr>
        <w:pStyle w:val="Heading3"/>
      </w:pPr>
      <w:r>
        <w:t>Attendance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attendance_id</w:t>
      </w:r>
      <w:proofErr w:type="spellEnd"/>
      <w:r>
        <w:t xml:space="preserve"> (Primary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student_id</w:t>
      </w:r>
      <w:proofErr w:type="spellEnd"/>
      <w:r>
        <w:t xml:space="preserve"> (Foreign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course_id</w:t>
      </w:r>
      <w:proofErr w:type="spellEnd"/>
      <w:r>
        <w:t xml:space="preserve"> (Foreign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attendance_date</w:t>
      </w:r>
      <w:proofErr w:type="spellEnd"/>
    </w:p>
    <w:p w:rsidR="00AD5A43" w:rsidRDefault="007D4CA6">
      <w:pPr>
        <w:pStyle w:val="ListBullet"/>
      </w:pPr>
      <w:r>
        <w:t>- status (ENUM: 'Present', 'Absent')</w:t>
      </w:r>
    </w:p>
    <w:p w:rsidR="00AD5A43" w:rsidRDefault="007D4CA6">
      <w:pPr>
        <w:pStyle w:val="Heading3"/>
      </w:pPr>
      <w:r>
        <w:t>Performance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performance_id</w:t>
      </w:r>
      <w:proofErr w:type="spellEnd"/>
      <w:r>
        <w:t xml:space="preserve"> (Primary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student_id</w:t>
      </w:r>
      <w:proofErr w:type="spellEnd"/>
      <w:r>
        <w:t xml:space="preserve"> (Foreign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course_id</w:t>
      </w:r>
      <w:proofErr w:type="spellEnd"/>
      <w:r>
        <w:t xml:space="preserve"> (Foreign Key)</w:t>
      </w:r>
    </w:p>
    <w:p w:rsidR="00AD5A43" w:rsidRDefault="007D4CA6">
      <w:pPr>
        <w:pStyle w:val="ListBullet"/>
      </w:pPr>
      <w:r>
        <w:t xml:space="preserve">- </w:t>
      </w:r>
      <w:proofErr w:type="spellStart"/>
      <w:r>
        <w:t>marks_obtained</w:t>
      </w:r>
      <w:proofErr w:type="spellEnd"/>
    </w:p>
    <w:p w:rsidR="00AD5A43" w:rsidRDefault="007D4CA6">
      <w:pPr>
        <w:pStyle w:val="ListBullet"/>
      </w:pPr>
      <w:r>
        <w:t xml:space="preserve">- </w:t>
      </w:r>
      <w:proofErr w:type="spellStart"/>
      <w:r>
        <w:t>total_marks</w:t>
      </w:r>
      <w:proofErr w:type="spellEnd"/>
    </w:p>
    <w:p w:rsid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</w:p>
    <w:p w:rsidR="00AD5A43" w:rsidRPr="009C475B" w:rsidRDefault="007D4CA6" w:rsidP="009C475B">
      <w:pPr>
        <w:rPr>
          <w:rFonts w:ascii="Times New Roman" w:hAnsi="Times New Roman" w:cs="Times New Roman"/>
          <w:b/>
          <w:sz w:val="28"/>
          <w:u w:val="single"/>
        </w:rPr>
      </w:pPr>
      <w:r w:rsidRPr="009C475B">
        <w:rPr>
          <w:rFonts w:ascii="Times New Roman" w:hAnsi="Times New Roman" w:cs="Times New Roman"/>
          <w:b/>
          <w:sz w:val="28"/>
          <w:u w:val="single"/>
        </w:rPr>
        <w:t>3. Entity Relationships</w:t>
      </w:r>
      <w:r w:rsidR="009C475B">
        <w:rPr>
          <w:rFonts w:ascii="Times New Roman" w:hAnsi="Times New Roman" w:cs="Times New Roman"/>
          <w:b/>
          <w:sz w:val="28"/>
          <w:u w:val="single"/>
        </w:rPr>
        <w:t>:</w:t>
      </w:r>
    </w:p>
    <w:p w:rsidR="00AD5A43" w:rsidRDefault="007D4CA6">
      <w:r>
        <w:t>The system includes the following relationships:</w:t>
      </w:r>
      <w:r>
        <w:br/>
        <w:t>- Each student can enroll in multiple courses (many-to-many via Enrollments).</w:t>
      </w:r>
      <w:r>
        <w:br/>
        <w:t>- Each instructor can teach multiple courses (one-to-many).</w:t>
      </w:r>
      <w:r>
        <w:br/>
        <w:t>- Each course can have multiple materials and performance records.</w:t>
      </w:r>
      <w:r>
        <w:br/>
        <w:t>- Attendance is tracked per student per course per date.</w:t>
      </w:r>
      <w:r>
        <w:br/>
        <w:t>- Each course’s performance can be measured for every enrolled student.</w:t>
      </w:r>
    </w:p>
    <w:p w:rsid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</w:p>
    <w:p w:rsidR="00AD5A43" w:rsidRPr="009C475B" w:rsidRDefault="007D4CA6" w:rsidP="009C475B">
      <w:pPr>
        <w:rPr>
          <w:rFonts w:ascii="Times New Roman" w:hAnsi="Times New Roman" w:cs="Times New Roman"/>
          <w:b/>
          <w:sz w:val="28"/>
          <w:u w:val="single"/>
        </w:rPr>
      </w:pPr>
      <w:r w:rsidRPr="009C475B">
        <w:rPr>
          <w:rFonts w:ascii="Times New Roman" w:hAnsi="Times New Roman" w:cs="Times New Roman"/>
          <w:b/>
          <w:sz w:val="28"/>
          <w:u w:val="single"/>
        </w:rPr>
        <w:t>4. SQL Features Demonstrated</w:t>
      </w:r>
      <w:r w:rsidR="009C475B">
        <w:rPr>
          <w:rFonts w:ascii="Times New Roman" w:hAnsi="Times New Roman" w:cs="Times New Roman"/>
          <w:b/>
          <w:sz w:val="28"/>
          <w:u w:val="single"/>
        </w:rPr>
        <w:t>:</w:t>
      </w:r>
    </w:p>
    <w:p w:rsidR="00AD5A43" w:rsidRDefault="007D4CA6">
      <w:r>
        <w:t>The SQL implementation includes the following features:</w:t>
      </w:r>
    </w:p>
    <w:p w:rsidR="00AD5A43" w:rsidRDefault="007D4CA6">
      <w:pPr>
        <w:pStyle w:val="ListBullet"/>
      </w:pPr>
      <w:r>
        <w:t>- Table creation using DDL (CREATE TABLE with primary and foreign keys)</w:t>
      </w:r>
    </w:p>
    <w:p w:rsidR="00AD5A43" w:rsidRDefault="007D4CA6">
      <w:pPr>
        <w:pStyle w:val="ListBullet"/>
      </w:pPr>
      <w:r>
        <w:t>- Data insertion using DML (INSERT INTO)</w:t>
      </w:r>
    </w:p>
    <w:p w:rsidR="00AD5A43" w:rsidRDefault="007D4CA6">
      <w:pPr>
        <w:pStyle w:val="ListBullet"/>
      </w:pPr>
      <w:r>
        <w:t>- INNER JOIN, LEFT JOIN, RIGHT JOIN, and FULL OUTER JOIN (via UNION)</w:t>
      </w:r>
    </w:p>
    <w:p w:rsidR="00AD5A43" w:rsidRDefault="007D4CA6">
      <w:pPr>
        <w:pStyle w:val="ListBullet"/>
      </w:pPr>
      <w:r>
        <w:t>- Aggregate functions like AVG, COUNT</w:t>
      </w:r>
    </w:p>
    <w:p w:rsidR="00AD5A43" w:rsidRDefault="007D4CA6">
      <w:pPr>
        <w:pStyle w:val="ListBullet"/>
      </w:pPr>
      <w:r>
        <w:t>- Nested and correlated subqueries</w:t>
      </w:r>
    </w:p>
    <w:p w:rsidR="00AD5A43" w:rsidRDefault="007D4CA6">
      <w:pPr>
        <w:pStyle w:val="ListBullet"/>
      </w:pPr>
      <w:r>
        <w:t>- GROUP BY for aggregation</w:t>
      </w:r>
    </w:p>
    <w:p w:rsidR="00AD5A43" w:rsidRDefault="007D4CA6">
      <w:pPr>
        <w:pStyle w:val="ListBullet"/>
      </w:pPr>
      <w:r>
        <w:t>- Aliasing and derived column naming</w:t>
      </w:r>
    </w:p>
    <w:p w:rsidR="00AD5A43" w:rsidRP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5</w:t>
      </w:r>
      <w:r w:rsidR="007D4CA6" w:rsidRPr="009C475B">
        <w:rPr>
          <w:rFonts w:ascii="Times New Roman" w:hAnsi="Times New Roman" w:cs="Times New Roman"/>
          <w:b/>
          <w:sz w:val="28"/>
          <w:u w:val="single"/>
        </w:rPr>
        <w:t>. ER Diagram</w:t>
      </w:r>
      <w:r>
        <w:rPr>
          <w:rFonts w:ascii="Times New Roman" w:hAnsi="Times New Roman" w:cs="Times New Roman"/>
          <w:b/>
          <w:sz w:val="28"/>
          <w:u w:val="single"/>
        </w:rPr>
        <w:t>:</w:t>
      </w:r>
    </w:p>
    <w:p w:rsidR="00AD5A43" w:rsidRDefault="007D4CA6">
      <w:r>
        <w:t>The following diagram represents the Entity-Relationship model of the Virtual Classroom database. It includes all major entities, their attributes, and relationships with cardinality indications.</w:t>
      </w:r>
    </w:p>
    <w:p w:rsidR="00AD5A43" w:rsidRDefault="007D4CA6">
      <w:pPr>
        <w:jc w:val="center"/>
      </w:pPr>
      <w:r>
        <w:rPr>
          <w:noProof/>
        </w:rPr>
        <w:drawing>
          <wp:inline distT="0" distB="0" distL="0" distR="0">
            <wp:extent cx="5486400" cy="2597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A43" w:rsidRDefault="00AD5A43"/>
    <w:p w:rsidR="00AD5A43" w:rsidRP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6</w:t>
      </w:r>
      <w:r w:rsidR="007D4CA6" w:rsidRPr="009C475B">
        <w:rPr>
          <w:rFonts w:ascii="Times New Roman" w:hAnsi="Times New Roman" w:cs="Times New Roman"/>
          <w:b/>
          <w:sz w:val="28"/>
          <w:u w:val="single"/>
        </w:rPr>
        <w:t>. Schema Image View</w:t>
      </w:r>
      <w:r>
        <w:rPr>
          <w:rFonts w:ascii="Times New Roman" w:hAnsi="Times New Roman" w:cs="Times New Roman"/>
          <w:b/>
          <w:sz w:val="28"/>
          <w:u w:val="single"/>
        </w:rPr>
        <w:t>:</w:t>
      </w:r>
    </w:p>
    <w:p w:rsidR="00AD5A43" w:rsidRDefault="007D4CA6">
      <w:r>
        <w:t>Below is the schema diagram in image format, showing the relational structure and foreign key dependencies clearly.</w:t>
      </w:r>
    </w:p>
    <w:p w:rsidR="00AD5A43" w:rsidRDefault="007D4CA6">
      <w:pPr>
        <w:jc w:val="center"/>
      </w:pPr>
      <w:r>
        <w:rPr>
          <w:noProof/>
        </w:rPr>
        <w:drawing>
          <wp:inline distT="0" distB="0" distL="0" distR="0">
            <wp:extent cx="5486400" cy="26237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75B" w:rsidRDefault="009C475B">
      <w:pPr>
        <w:jc w:val="center"/>
      </w:pPr>
    </w:p>
    <w:p w:rsidR="009C475B" w:rsidRPr="009C475B" w:rsidRDefault="009C475B" w:rsidP="009C475B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7</w:t>
      </w:r>
      <w:r w:rsidRPr="009C475B">
        <w:rPr>
          <w:rFonts w:ascii="Times New Roman" w:hAnsi="Times New Roman" w:cs="Times New Roman"/>
          <w:b/>
          <w:sz w:val="28"/>
          <w:u w:val="single"/>
        </w:rPr>
        <w:t>. Conclusion</w:t>
      </w:r>
      <w:r>
        <w:rPr>
          <w:rFonts w:ascii="Times New Roman" w:hAnsi="Times New Roman" w:cs="Times New Roman"/>
          <w:b/>
          <w:sz w:val="28"/>
          <w:u w:val="single"/>
        </w:rPr>
        <w:t>:</w:t>
      </w:r>
    </w:p>
    <w:p w:rsidR="009C475B" w:rsidRDefault="009C475B" w:rsidP="009C475B">
      <w:r>
        <w:t>This project effectively demonstrates the use of SQL for designing and managing a virtual classroom environment. With well-structured tables, relationships, and queries, the system ensures efficient data storage, retrieval, and integrity. It provides a solid foundation for academic management systems.</w:t>
      </w:r>
    </w:p>
    <w:p w:rsidR="009C475B" w:rsidRDefault="009C475B">
      <w:pPr>
        <w:jc w:val="center"/>
      </w:pPr>
    </w:p>
    <w:p w:rsidR="007D4CA6" w:rsidRDefault="007D4CA6">
      <w:pPr>
        <w:jc w:val="center"/>
      </w:pPr>
    </w:p>
    <w:p w:rsidR="007D4CA6" w:rsidRDefault="007D4CA6">
      <w:pPr>
        <w:jc w:val="center"/>
      </w:pPr>
      <w:r w:rsidRPr="00B5467F">
        <w:rPr>
          <w:rFonts w:cstheme="minorHAnsi"/>
          <w:b/>
          <w:sz w:val="28"/>
          <w:szCs w:val="28"/>
          <w:u w:val="single"/>
        </w:rPr>
        <w:t>-------------------------------------------</w:t>
      </w:r>
    </w:p>
    <w:p w:rsidR="009C475B" w:rsidRDefault="009C475B">
      <w:pPr>
        <w:jc w:val="center"/>
        <w:rPr>
          <w:rFonts w:ascii="Times New Roman" w:hAnsi="Times New Roman" w:cs="Times New Roman"/>
          <w:sz w:val="24"/>
        </w:rPr>
      </w:pPr>
    </w:p>
    <w:p w:rsidR="007D4CA6" w:rsidRPr="009C475B" w:rsidRDefault="007D4CA6">
      <w:pPr>
        <w:jc w:val="center"/>
        <w:rPr>
          <w:rFonts w:ascii="Times New Roman" w:hAnsi="Times New Roman" w:cs="Times New Roman"/>
          <w:sz w:val="24"/>
        </w:rPr>
      </w:pPr>
    </w:p>
    <w:p w:rsidR="009C475B" w:rsidRPr="009C475B" w:rsidRDefault="009C475B" w:rsidP="009C475B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9C475B" w:rsidRPr="009C47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4CA6"/>
    <w:rsid w:val="009C475B"/>
    <w:rsid w:val="00AA1D8D"/>
    <w:rsid w:val="00AD5A43"/>
    <w:rsid w:val="00B47730"/>
    <w:rsid w:val="00CB0664"/>
    <w:rsid w:val="00D063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289C9"/>
  <w14:defaultImageDpi w14:val="300"/>
  <w15:docId w15:val="{23B9DD53-DBB1-46CF-8E4C-CA9B2A7D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F6A009-AC89-44BE-B876-D51C2E390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2025-11-04T03:30:00Z</dcterms:modified>
  <cp:category/>
</cp:coreProperties>
</file>